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A9C" w:rsidRDefault="00000000" w:rsidP="004F31E6">
      <w:pPr>
        <w:pStyle w:val="Title"/>
        <w:bidi/>
        <w:spacing w:before="40" w:after="80"/>
        <w:jc w:val="center"/>
      </w:pPr>
      <w:r>
        <w:rPr>
          <w:rFonts w:ascii="Arial" w:eastAsia="Arial" w:hAnsi="Arial" w:cs="Arial"/>
          <w:b/>
          <w:color w:val="000000"/>
          <w:sz w:val="42"/>
          <w:rtl/>
          <w:lang w:val="prs-AF"/>
        </w:rPr>
        <w:t xml:space="preserve">پیشنهاد ادغام آپ عبادت در </w:t>
      </w:r>
      <w:r w:rsidR="004F31E6">
        <w:rPr>
          <w:rFonts w:ascii="Arial" w:eastAsia="Arial" w:hAnsi="Arial" w:cs="Arial"/>
          <w:b/>
          <w:color w:val="000000"/>
          <w:sz w:val="42"/>
          <w:lang w:val="prs-AF"/>
        </w:rPr>
        <w:t>My e&amp; AFG</w:t>
      </w:r>
    </w:p>
    <w:p w:rsidR="00DF4A9C" w:rsidRDefault="00000000" w:rsidP="004F31E6">
      <w:pPr>
        <w:pStyle w:val="Subtitle"/>
        <w:bidi/>
        <w:jc w:val="center"/>
      </w:pPr>
      <w:r>
        <w:rPr>
          <w:rFonts w:ascii="Arial" w:eastAsia="Arial" w:hAnsi="Arial" w:cs="Arial"/>
          <w:color w:val="596773"/>
          <w:sz w:val="23"/>
          <w:rtl/>
          <w:lang w:val="prs-AF"/>
        </w:rPr>
        <w:t>درخواست ایجاد جایگاه معرفی و دانلود آپ عبادت برای مشتریان اتصالات افغانستان</w:t>
      </w:r>
    </w:p>
    <w:p w:rsidR="00DF4A9C" w:rsidRDefault="00000000" w:rsidP="004F31E6">
      <w:pPr>
        <w:bidi/>
        <w:spacing w:after="40" w:line="259" w:lineRule="auto"/>
      </w:pPr>
      <w:r>
        <w:rPr>
          <w:rFonts w:eastAsia="Arial"/>
          <w:b/>
          <w:color w:val="1B5E45"/>
          <w:sz w:val="20"/>
          <w:rtl/>
          <w:lang w:val="prs-AF"/>
        </w:rPr>
        <w:t xml:space="preserve">تهیه‌کننده:  </w:t>
      </w:r>
      <w:r>
        <w:rPr>
          <w:rFonts w:eastAsia="Arial"/>
          <w:color w:val="596773"/>
          <w:sz w:val="20"/>
          <w:rtl/>
          <w:lang w:val="prs-AF"/>
        </w:rPr>
        <w:t>تیم توسعهٔ عبادت | Afghan.dev</w:t>
      </w:r>
    </w:p>
    <w:p w:rsidR="00DF4A9C" w:rsidRDefault="00000000" w:rsidP="004F31E6">
      <w:pPr>
        <w:bidi/>
        <w:spacing w:after="40" w:line="259" w:lineRule="auto"/>
      </w:pPr>
      <w:proofErr w:type="gramStart"/>
      <w:r>
        <w:rPr>
          <w:rFonts w:eastAsia="Arial"/>
          <w:b/>
          <w:color w:val="1B5E45"/>
          <w:sz w:val="20"/>
          <w:rtl/>
          <w:lang w:val="prs-AF"/>
        </w:rPr>
        <w:t xml:space="preserve">مخاطب:  </w:t>
      </w:r>
      <w:r>
        <w:rPr>
          <w:rFonts w:eastAsia="Arial"/>
          <w:color w:val="596773"/>
          <w:sz w:val="20"/>
          <w:rtl/>
          <w:lang w:val="prs-AF"/>
        </w:rPr>
        <w:t>مدیریت</w:t>
      </w:r>
      <w:proofErr w:type="gramEnd"/>
      <w:r>
        <w:rPr>
          <w:rFonts w:eastAsia="Arial"/>
          <w:color w:val="596773"/>
          <w:sz w:val="20"/>
          <w:rtl/>
          <w:lang w:val="prs-AF"/>
        </w:rPr>
        <w:t xml:space="preserve"> محترم اتصالات افغانستان و تیم اپلیکیشن </w:t>
      </w:r>
      <w:r w:rsidR="004F31E6">
        <w:rPr>
          <w:rFonts w:eastAsia="Arial"/>
          <w:color w:val="596773"/>
          <w:sz w:val="20"/>
          <w:lang w:val="prs-AF"/>
        </w:rPr>
        <w:t>My e&amp; AFG</w:t>
      </w:r>
    </w:p>
    <w:p w:rsidR="00DF4A9C" w:rsidRDefault="00000000" w:rsidP="004F31E6">
      <w:pPr>
        <w:bidi/>
        <w:spacing w:after="40" w:line="259" w:lineRule="auto"/>
      </w:pPr>
      <w:r>
        <w:rPr>
          <w:rFonts w:eastAsia="Arial"/>
          <w:b/>
          <w:color w:val="1B5E45"/>
          <w:sz w:val="20"/>
          <w:rtl/>
          <w:lang w:val="prs-AF"/>
        </w:rPr>
        <w:t xml:space="preserve">تاریخ:  </w:t>
      </w:r>
      <w:r>
        <w:rPr>
          <w:rFonts w:eastAsia="Arial"/>
          <w:color w:val="596773"/>
          <w:sz w:val="20"/>
          <w:rtl/>
          <w:lang w:val="prs-AF"/>
        </w:rPr>
        <w:t>۳۰ سپتمبر ۲۰۲۶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DF4A9C">
        <w:trPr>
          <w:jc w:val="center"/>
        </w:trPr>
        <w:tc>
          <w:tcPr>
            <w:tcW w:w="9576" w:type="dxa"/>
            <w:tcBorders>
              <w:top w:val="single" w:sz="5" w:space="0" w:color="C8DCCF"/>
              <w:left w:val="single" w:sz="5" w:space="0" w:color="C8DCCF"/>
              <w:bottom w:val="single" w:sz="5" w:space="0" w:color="C8DCCF"/>
              <w:right w:val="single" w:sz="5" w:space="0" w:color="C8DCCF"/>
            </w:tcBorders>
            <w:shd w:val="clear" w:color="auto" w:fill="EAF3EE"/>
            <w:vAlign w:val="center"/>
          </w:tcPr>
          <w:p w:rsidR="00DF4A9C" w:rsidRDefault="00000000" w:rsidP="004F31E6">
            <w:pPr>
              <w:bidi/>
              <w:spacing w:before="60" w:after="60" w:line="278" w:lineRule="auto"/>
            </w:pPr>
            <w:r>
              <w:rPr>
                <w:rFonts w:eastAsia="Arial"/>
                <w:b/>
                <w:color w:val="1B5E45"/>
                <w:sz w:val="21"/>
                <w:rtl/>
                <w:lang w:val="prs-AF"/>
              </w:rPr>
              <w:t>درخواست اصلی:</w:t>
            </w:r>
            <w:r w:rsidR="004F31E6">
              <w:rPr>
                <w:rFonts w:eastAsia="Arial"/>
                <w:b/>
                <w:color w:val="1B5E45"/>
                <w:sz w:val="21"/>
              </w:rPr>
              <w:t xml:space="preserve"> </w:t>
            </w:r>
            <w:r>
              <w:rPr>
                <w:rFonts w:eastAsia="Arial"/>
                <w:sz w:val="21"/>
                <w:rtl/>
                <w:lang w:val="prs-AF"/>
              </w:rPr>
              <w:t xml:space="preserve">یک کارت یا گزینهٔ «عبادت» در اپ </w:t>
            </w:r>
            <w:r w:rsidR="004F31E6">
              <w:rPr>
                <w:rFonts w:eastAsia="Arial"/>
                <w:sz w:val="21"/>
                <w:lang w:val="prs-AF"/>
              </w:rPr>
              <w:t>My e&amp; AFG</w:t>
            </w:r>
            <w:r>
              <w:rPr>
                <w:rFonts w:eastAsia="Arial"/>
                <w:sz w:val="21"/>
                <w:rtl/>
                <w:lang w:val="prs-AF"/>
              </w:rPr>
              <w:t xml:space="preserve"> اضافه شود تا کاربران با انتخاب آن به صفحهٔ رسمی دانلود عبادت در Google Play یا App Store برسند. این راه، سریع و کم‌هزینه است و برای شروع به API یا SDK نیاز ندارد.</w:t>
            </w:r>
          </w:p>
        </w:tc>
      </w:tr>
    </w:tbl>
    <w:p w:rsidR="00DF4A9C" w:rsidRDefault="00000000" w:rsidP="004F31E6">
      <w:pPr>
        <w:pStyle w:val="Heading1"/>
        <w:bidi/>
        <w:spacing w:before="200" w:after="80" w:line="252" w:lineRule="auto"/>
      </w:pPr>
      <w:r>
        <w:rPr>
          <w:rFonts w:ascii="Arial" w:eastAsia="Arial" w:hAnsi="Arial" w:cs="Arial"/>
          <w:color w:val="1B5E45"/>
          <w:rtl/>
          <w:lang w:val="prs-AF"/>
        </w:rPr>
        <w:t>۱. معرفی عبادت</w:t>
      </w:r>
    </w:p>
    <w:p w:rsidR="004F31E6" w:rsidRDefault="00000000" w:rsidP="004F31E6">
      <w:pPr>
        <w:bidi/>
        <w:spacing w:after="80" w:line="283" w:lineRule="auto"/>
        <w:rPr>
          <w:rFonts w:eastAsia="Arial"/>
          <w:sz w:val="21"/>
          <w:rtl/>
          <w:lang w:bidi="fa-IR"/>
        </w:rPr>
      </w:pPr>
      <w:r>
        <w:rPr>
          <w:rFonts w:eastAsia="Arial"/>
          <w:sz w:val="21"/>
          <w:rtl/>
          <w:lang w:val="prs-AF"/>
        </w:rPr>
        <w:t>عبادت یک اپلیکیشن اسلامی برای کاربران افغانستان</w:t>
      </w:r>
      <w:r w:rsidR="004F31E6">
        <w:rPr>
          <w:rFonts w:eastAsia="Arial"/>
          <w:sz w:val="21"/>
        </w:rPr>
        <w:t xml:space="preserve"> </w:t>
      </w:r>
      <w:r w:rsidR="004F31E6">
        <w:rPr>
          <w:rFonts w:eastAsia="Arial" w:hint="cs"/>
          <w:sz w:val="21"/>
          <w:rtl/>
          <w:lang w:bidi="fa-IR"/>
        </w:rPr>
        <w:t>است</w:t>
      </w:r>
      <w:r>
        <w:rPr>
          <w:rFonts w:eastAsia="Arial"/>
          <w:sz w:val="21"/>
          <w:rtl/>
          <w:lang w:val="prs-AF"/>
        </w:rPr>
        <w:t xml:space="preserve">. این اپ قرآن کریم با ترجمهٔ دری </w:t>
      </w:r>
      <w:proofErr w:type="gramStart"/>
      <w:r>
        <w:rPr>
          <w:rFonts w:eastAsia="Arial"/>
          <w:sz w:val="21"/>
          <w:rtl/>
          <w:lang w:val="prs-AF"/>
        </w:rPr>
        <w:t>و پشتو</w:t>
      </w:r>
      <w:proofErr w:type="gramEnd"/>
      <w:r>
        <w:rPr>
          <w:rFonts w:eastAsia="Arial"/>
          <w:sz w:val="21"/>
          <w:rtl/>
          <w:lang w:val="prs-AF"/>
        </w:rPr>
        <w:t xml:space="preserve">، اوقات نماز و یادآوری اذان، قبله‌نما، تقویم هجری شمسی و قمری، احادیث، اذکار و دعاها، نعت‌ها و راهنمای آموزشی را در اختیار کاربر می‌گذارد. بعضی قابلیت‌ها به شکل آفلاین نیز قابل استفاده‌اند. نسخهٔ اندروید </w:t>
      </w:r>
      <w:proofErr w:type="gramStart"/>
      <w:r>
        <w:rPr>
          <w:rFonts w:eastAsia="Arial"/>
          <w:sz w:val="21"/>
          <w:rtl/>
          <w:lang w:val="prs-AF"/>
        </w:rPr>
        <w:t>و iOS</w:t>
      </w:r>
      <w:proofErr w:type="gramEnd"/>
      <w:r>
        <w:rPr>
          <w:rFonts w:eastAsia="Arial"/>
          <w:sz w:val="21"/>
          <w:rtl/>
          <w:lang w:val="prs-AF"/>
        </w:rPr>
        <w:t xml:space="preserve"> در فروشگاه‌های رسمی عرضه شده است.</w:t>
      </w:r>
      <w:r w:rsidR="004F31E6">
        <w:rPr>
          <w:rFonts w:eastAsia="Arial" w:hint="cs"/>
          <w:sz w:val="21"/>
          <w:rtl/>
          <w:lang w:val="prs-AF"/>
        </w:rPr>
        <w:t xml:space="preserve"> برای دانلود کردن این آپ میتوانید به لینک ذیل مراجعه کرده </w:t>
      </w:r>
      <w:proofErr w:type="gramStart"/>
      <w:r w:rsidR="004F31E6">
        <w:rPr>
          <w:rFonts w:eastAsia="Arial" w:hint="cs"/>
          <w:sz w:val="21"/>
          <w:rtl/>
          <w:lang w:val="prs-AF"/>
        </w:rPr>
        <w:t>و از</w:t>
      </w:r>
      <w:proofErr w:type="gramEnd"/>
      <w:r w:rsidR="004F31E6">
        <w:rPr>
          <w:rFonts w:eastAsia="Arial" w:hint="cs"/>
          <w:sz w:val="21"/>
          <w:rtl/>
          <w:lang w:val="prs-AF"/>
        </w:rPr>
        <w:t xml:space="preserve"> آخرین آپدیت </w:t>
      </w:r>
      <w:r w:rsidR="004F31E6">
        <w:rPr>
          <w:rFonts w:eastAsia="Arial"/>
          <w:sz w:val="21"/>
        </w:rPr>
        <w:t>iOS</w:t>
      </w:r>
      <w:r w:rsidR="004F31E6">
        <w:rPr>
          <w:rFonts w:eastAsia="Arial" w:hint="cs"/>
          <w:sz w:val="21"/>
          <w:rtl/>
          <w:lang w:bidi="fa-IR"/>
        </w:rPr>
        <w:t xml:space="preserve"> را که در آن تعبیر خواب اسلامی و مفتی هوشمند و زبان کامل برنامه به پشتو و انگلیسی در کنار دری اضافه شده برسی فرمائید. </w:t>
      </w:r>
    </w:p>
    <w:p w:rsidR="00DF4A9C" w:rsidRPr="004F31E6" w:rsidRDefault="004F31E6" w:rsidP="004F31E6">
      <w:pPr>
        <w:bidi/>
        <w:spacing w:after="80" w:line="283" w:lineRule="auto"/>
        <w:jc w:val="center"/>
        <w:rPr>
          <w:rFonts w:hint="cs"/>
          <w:rtl/>
          <w:lang w:bidi="fa-IR"/>
        </w:rPr>
      </w:pPr>
      <w:r>
        <w:rPr>
          <w:rFonts w:eastAsia="Arial"/>
          <w:sz w:val="21"/>
          <w:rtl/>
          <w:lang w:bidi="fa-IR"/>
        </w:rPr>
        <w:br/>
      </w:r>
      <w:hyperlink r:id="rId8" w:history="1">
        <w:r w:rsidRPr="004F31E6">
          <w:rPr>
            <w:rStyle w:val="Hyperlink"/>
            <w:lang w:bidi="fa-IR"/>
          </w:rPr>
          <w:t>https://afghan.dev/ebadat</w:t>
        </w:r>
      </w:hyperlink>
    </w:p>
    <w:p w:rsidR="00DF4A9C" w:rsidRDefault="00000000" w:rsidP="004F31E6">
      <w:pPr>
        <w:pStyle w:val="Heading1"/>
        <w:bidi/>
        <w:spacing w:before="200" w:after="80" w:line="252" w:lineRule="auto"/>
      </w:pPr>
      <w:r>
        <w:rPr>
          <w:rFonts w:ascii="Arial" w:eastAsia="Arial" w:hAnsi="Arial" w:cs="Arial"/>
          <w:color w:val="1B5E45"/>
          <w:rtl/>
          <w:lang w:val="prs-AF"/>
        </w:rPr>
        <w:t xml:space="preserve">۲. پیشنهاد اجرایی برای </w:t>
      </w:r>
      <w:r w:rsidR="004F31E6">
        <w:rPr>
          <w:rFonts w:ascii="Arial" w:eastAsia="Arial" w:hAnsi="Arial" w:cs="Arial"/>
          <w:color w:val="1B5E45"/>
          <w:lang w:val="prs-AF"/>
        </w:rPr>
        <w:t>My e&amp; AFG</w:t>
      </w:r>
    </w:p>
    <w:p w:rsidR="00DF4A9C" w:rsidRDefault="00000000" w:rsidP="004F31E6">
      <w:pPr>
        <w:bidi/>
        <w:spacing w:after="60" w:line="283" w:lineRule="auto"/>
      </w:pPr>
      <w:r>
        <w:rPr>
          <w:rFonts w:eastAsia="Arial"/>
          <w:sz w:val="21"/>
          <w:rtl/>
          <w:lang w:val="prs-AF"/>
        </w:rPr>
        <w:t>در بخش خدمات دیجیتال، سبک زندگی یا خدمات ارزش‌افزودهٔ اپ اتصالات، یک کارت با نام و نشان عبادت نمایش داده شود. با لمس کارت، کاربر به صفحهٔ فروشگاه متناسب با دستگاهش هدایت شود و نصب را مستقیم از Google Play یا App Store انجام دهد.</w:t>
      </w:r>
    </w:p>
    <w:p w:rsidR="00DF4A9C" w:rsidRDefault="00000000" w:rsidP="004F31E6">
      <w:pPr>
        <w:bidi/>
        <w:spacing w:after="60" w:line="269" w:lineRule="auto"/>
        <w:ind w:left="29" w:right="173" w:hanging="115"/>
      </w:pPr>
      <w:r>
        <w:rPr>
          <w:rFonts w:eastAsia="Arial"/>
          <w:sz w:val="21"/>
          <w:rtl/>
          <w:lang w:val="prs-AF"/>
        </w:rPr>
        <w:t>•  نام نمایشی: عبادت | قرآن، اذان و قبله‌نما</w:t>
      </w:r>
    </w:p>
    <w:p w:rsidR="00DF4A9C" w:rsidRDefault="00000000" w:rsidP="004F31E6">
      <w:pPr>
        <w:bidi/>
        <w:spacing w:after="60" w:line="269" w:lineRule="auto"/>
        <w:ind w:left="29" w:right="173" w:hanging="115"/>
      </w:pPr>
      <w:r>
        <w:rPr>
          <w:rFonts w:eastAsia="Arial"/>
          <w:sz w:val="21"/>
          <w:rtl/>
          <w:lang w:val="prs-AF"/>
        </w:rPr>
        <w:t>•  متن کوتاه: اوقات نماز افغانستان، قرآن با ترجمهٔ دری و پشتو،</w:t>
      </w:r>
      <w:r w:rsidR="004F31E6">
        <w:rPr>
          <w:rFonts w:eastAsia="Arial" w:hint="cs"/>
          <w:sz w:val="21"/>
          <w:rtl/>
          <w:lang w:val="prs-AF"/>
        </w:rPr>
        <w:t xml:space="preserve"> مفتی هوشمند و تعبیرگر خواب </w:t>
      </w:r>
      <w:proofErr w:type="gramStart"/>
      <w:r w:rsidR="004F31E6">
        <w:rPr>
          <w:rFonts w:eastAsia="Arial" w:hint="cs"/>
          <w:sz w:val="21"/>
          <w:rtl/>
          <w:lang w:val="prs-AF"/>
        </w:rPr>
        <w:t xml:space="preserve">اسلامی </w:t>
      </w:r>
      <w:r w:rsidR="004F31E6">
        <w:rPr>
          <w:rFonts w:eastAsia="Arial"/>
          <w:sz w:val="21"/>
          <w:rtl/>
          <w:lang w:val="prs-AF"/>
        </w:rPr>
        <w:t>،</w:t>
      </w:r>
      <w:proofErr w:type="gramEnd"/>
      <w:r>
        <w:rPr>
          <w:rFonts w:eastAsia="Arial"/>
          <w:sz w:val="21"/>
          <w:rtl/>
          <w:lang w:val="prs-AF"/>
        </w:rPr>
        <w:t xml:space="preserve"> قبله‌نما، احادیث و اذکار روزانه</w:t>
      </w:r>
    </w:p>
    <w:p w:rsidR="00DF4A9C" w:rsidRDefault="00000000" w:rsidP="004F31E6">
      <w:pPr>
        <w:bidi/>
        <w:spacing w:after="60" w:line="269" w:lineRule="auto"/>
        <w:ind w:left="29" w:right="173" w:hanging="115"/>
      </w:pPr>
      <w:r>
        <w:rPr>
          <w:rFonts w:eastAsia="Arial"/>
          <w:sz w:val="21"/>
          <w:rtl/>
          <w:lang w:val="prs-AF"/>
        </w:rPr>
        <w:t>•  دکمهٔ اندروید: نصب از Google Play؛ دکمهٔ iPhone: دانلود از App Store</w:t>
      </w:r>
    </w:p>
    <w:p w:rsidR="00DF4A9C" w:rsidRDefault="00000000" w:rsidP="004F31E6">
      <w:pPr>
        <w:bidi/>
        <w:spacing w:after="60" w:line="269" w:lineRule="auto"/>
        <w:ind w:left="29" w:right="173" w:hanging="115"/>
      </w:pPr>
      <w:r>
        <w:rPr>
          <w:rFonts w:eastAsia="Arial"/>
          <w:sz w:val="21"/>
          <w:rtl/>
          <w:lang w:val="prs-AF"/>
        </w:rPr>
        <w:t>•  در صورت نیاز، تیم عبادت آیکن، تصاویر صفحه، متن معرفی، لینک سیاست محرمیت و اطلاعات پشتیبانی را برای بررسی اتصالات فراهم می‌کند.</w:t>
      </w:r>
    </w:p>
    <w:p w:rsidR="00DF4A9C" w:rsidRDefault="00000000" w:rsidP="004F31E6">
      <w:pPr>
        <w:pStyle w:val="Heading1"/>
        <w:bidi/>
        <w:spacing w:before="200" w:after="80" w:line="252" w:lineRule="auto"/>
      </w:pPr>
      <w:r>
        <w:rPr>
          <w:rFonts w:ascii="Arial" w:eastAsia="Arial" w:hAnsi="Arial" w:cs="Arial"/>
          <w:color w:val="1B5E45"/>
          <w:rtl/>
          <w:lang w:val="prs-AF"/>
        </w:rPr>
        <w:t>۳. چرا این روش برای گام نخست مناسب است</w:t>
      </w:r>
    </w:p>
    <w:p w:rsidR="00DF4A9C" w:rsidRDefault="00000000" w:rsidP="004F31E6">
      <w:pPr>
        <w:bidi/>
        <w:spacing w:after="100" w:line="283" w:lineRule="auto"/>
      </w:pPr>
      <w:r>
        <w:rPr>
          <w:rFonts w:eastAsia="Arial"/>
          <w:sz w:val="21"/>
          <w:rtl/>
          <w:lang w:val="prs-AF"/>
        </w:rPr>
        <w:t>هدف فعلی، معرفی عبادت به مشتریان اتصالات و آسان‌کردن دانلود آن است. برای این هدف، اتصالات لازم نیست محتوای اپ را در سرور خود میزبانی کند یا سیستم پرداخت و حساب کاربری جدید بسازد. لینک فروشگاه، کاربر را به نسخهٔ رسمی می‌برد؛ به‌روزرسانی‌ها و نصب نیز از مسیر معمول Google و Apple مدیریت می‌شود. این روش از ارسال فایل APK از داخل اپ جلوگیری می‌کند و تجربهٔ نصب را برای کاربر روشن نگه می‌دارد.</w:t>
      </w:r>
    </w:p>
    <w:p w:rsidR="00DF4A9C" w:rsidRDefault="00000000" w:rsidP="004F31E6">
      <w:pPr>
        <w:pStyle w:val="Heading1"/>
        <w:bidi/>
        <w:spacing w:before="200" w:after="80" w:line="252" w:lineRule="auto"/>
      </w:pPr>
      <w:r>
        <w:rPr>
          <w:rFonts w:ascii="Arial" w:eastAsia="Arial" w:hAnsi="Arial" w:cs="Arial"/>
          <w:color w:val="1B5E45"/>
          <w:rtl/>
          <w:lang w:val="prs-AF"/>
        </w:rPr>
        <w:t>۴. تفاوت API و SDK</w:t>
      </w:r>
    </w:p>
    <w:p w:rsidR="00DF4A9C" w:rsidRDefault="00000000" w:rsidP="004F31E6">
      <w:pPr>
        <w:bidi/>
        <w:spacing w:after="80" w:line="283" w:lineRule="auto"/>
      </w:pPr>
      <w:r>
        <w:rPr>
          <w:rFonts w:eastAsia="Arial"/>
          <w:sz w:val="21"/>
          <w:rtl/>
          <w:lang w:val="prs-AF"/>
        </w:rPr>
        <w:t>API و SDK زمانی لازم می‌شوند که اتصالات بخواهد قابلیت‌های عبادت را درون خود My Etisalat نمایش دهد. برای صرفاً معرفی اپ و هدایت به صفحهٔ دانلود، هیچ‌کدام شرط نیستند.</w:t>
      </w:r>
    </w:p>
    <w:p w:rsidR="00DF4A9C" w:rsidRDefault="00000000" w:rsidP="004F31E6">
      <w:pPr>
        <w:bidi/>
        <w:spacing w:after="80" w:line="269" w:lineRule="auto"/>
        <w:ind w:right="173"/>
      </w:pPr>
      <w:r>
        <w:rPr>
          <w:rFonts w:eastAsia="Arial"/>
          <w:b/>
          <w:color w:val="1B5E45"/>
          <w:sz w:val="20"/>
          <w:rtl/>
          <w:lang w:val="prs-AF"/>
        </w:rPr>
        <w:t xml:space="preserve">لینک فروشگاه  </w:t>
      </w:r>
      <w:r>
        <w:rPr>
          <w:rFonts w:eastAsia="Arial"/>
          <w:sz w:val="20"/>
          <w:rtl/>
          <w:lang w:val="prs-AF"/>
        </w:rPr>
        <w:t>برای هدف فعلی بهترین گزینه است: اتصالات کارت عبادت را در My Etisalat می‌گذارد و کاربر را به صفحهٔ رسمی دانلود هدایت می‌کند. API یا SDK لازم نیست.</w:t>
      </w:r>
    </w:p>
    <w:p w:rsidR="00DF4A9C" w:rsidRDefault="00000000" w:rsidP="004F31E6">
      <w:pPr>
        <w:bidi/>
        <w:spacing w:after="80" w:line="269" w:lineRule="auto"/>
        <w:ind w:right="173"/>
      </w:pPr>
      <w:r>
        <w:rPr>
          <w:rFonts w:eastAsia="Arial"/>
          <w:b/>
          <w:color w:val="1B5E45"/>
          <w:sz w:val="20"/>
          <w:rtl/>
          <w:lang w:val="prs-AF"/>
        </w:rPr>
        <w:t xml:space="preserve">API  </w:t>
      </w:r>
      <w:r>
        <w:rPr>
          <w:rFonts w:eastAsia="Arial"/>
          <w:sz w:val="20"/>
          <w:rtl/>
          <w:lang w:val="prs-AF"/>
        </w:rPr>
        <w:t>برای تبادل امن داده و خدمات است؛ رابط کاربری را تیم اتصالات داخل My Etisalat می‌سازد. این گزینه زمانی مطرح می‌شود که محتوای عبادت باید در همان اپ نمایش داده شود.</w:t>
      </w:r>
    </w:p>
    <w:p w:rsidR="00DF4A9C" w:rsidRDefault="00000000" w:rsidP="004F31E6">
      <w:pPr>
        <w:bidi/>
        <w:spacing w:after="80" w:line="269" w:lineRule="auto"/>
        <w:ind w:right="173"/>
      </w:pPr>
      <w:r>
        <w:rPr>
          <w:rFonts w:eastAsia="Arial"/>
          <w:b/>
          <w:color w:val="1B5E45"/>
          <w:sz w:val="20"/>
          <w:rtl/>
          <w:lang w:val="prs-AF"/>
        </w:rPr>
        <w:t xml:space="preserve">SDK  </w:t>
      </w:r>
      <w:r>
        <w:rPr>
          <w:rFonts w:eastAsia="Arial"/>
          <w:sz w:val="20"/>
          <w:rtl/>
          <w:lang w:val="prs-AF"/>
        </w:rPr>
        <w:t>بستهٔ نرم‌افزاری برای افزودن مستقیم قابلیت‌ها یا صفحه‌های آماده به اپ میزبان است. برای ادغام عمیق مناسب است و به آماده‌سازی و سازگاری جداگانه برای Android و iOS نیاز دارد.</w:t>
      </w:r>
    </w:p>
    <w:p w:rsidR="00DF4A9C" w:rsidRDefault="00000000" w:rsidP="004F31E6">
      <w:pPr>
        <w:bidi/>
      </w:pPr>
      <w:r>
        <w:br w:type="page"/>
      </w:r>
    </w:p>
    <w:p w:rsidR="00DF4A9C" w:rsidRDefault="00000000" w:rsidP="004F31E6">
      <w:pPr>
        <w:pStyle w:val="Heading1"/>
        <w:bidi/>
        <w:spacing w:before="200" w:after="80" w:line="252" w:lineRule="auto"/>
      </w:pPr>
      <w:r>
        <w:rPr>
          <w:rFonts w:ascii="Arial" w:eastAsia="Arial" w:hAnsi="Arial" w:cs="Arial"/>
          <w:color w:val="1B5E45"/>
          <w:rtl/>
          <w:lang w:val="prs-AF"/>
        </w:rPr>
        <w:lastRenderedPageBreak/>
        <w:t>۵. مسیر پیشنهادی همکاری</w:t>
      </w:r>
    </w:p>
    <w:p w:rsidR="00DF4A9C" w:rsidRDefault="00000000" w:rsidP="004F31E6">
      <w:pPr>
        <w:bidi/>
        <w:spacing w:after="60" w:line="269" w:lineRule="auto"/>
        <w:ind w:left="29" w:right="173" w:hanging="115"/>
      </w:pPr>
      <w:r>
        <w:rPr>
          <w:rFonts w:eastAsia="Arial"/>
          <w:sz w:val="21"/>
          <w:rtl/>
          <w:lang w:val="prs-AF"/>
        </w:rPr>
        <w:t xml:space="preserve">•  مرحلهٔ اول: اتصالات جایگاه معرفی را در </w:t>
      </w:r>
      <w:r w:rsidR="004F31E6">
        <w:rPr>
          <w:rFonts w:eastAsia="Arial"/>
          <w:sz w:val="21"/>
          <w:lang w:val="prs-AF"/>
        </w:rPr>
        <w:t>My e&amp; AFG</w:t>
      </w:r>
      <w:r>
        <w:rPr>
          <w:rFonts w:eastAsia="Arial"/>
          <w:sz w:val="21"/>
          <w:rtl/>
          <w:lang w:val="prs-AF"/>
        </w:rPr>
        <w:t xml:space="preserve"> ایجاد </w:t>
      </w:r>
      <w:proofErr w:type="gramStart"/>
      <w:r>
        <w:rPr>
          <w:rFonts w:eastAsia="Arial"/>
          <w:sz w:val="21"/>
          <w:rtl/>
          <w:lang w:val="prs-AF"/>
        </w:rPr>
        <w:t>و لینک‌های</w:t>
      </w:r>
      <w:proofErr w:type="gramEnd"/>
      <w:r>
        <w:rPr>
          <w:rFonts w:eastAsia="Arial"/>
          <w:sz w:val="21"/>
          <w:rtl/>
          <w:lang w:val="prs-AF"/>
        </w:rPr>
        <w:t xml:space="preserve"> رسمی دو فروشگاه را درج کند.</w:t>
      </w:r>
    </w:p>
    <w:p w:rsidR="00DF4A9C" w:rsidRDefault="00000000" w:rsidP="004F31E6">
      <w:pPr>
        <w:bidi/>
        <w:spacing w:after="60" w:line="269" w:lineRule="auto"/>
        <w:ind w:left="29" w:right="173" w:hanging="115"/>
      </w:pPr>
      <w:r>
        <w:rPr>
          <w:rFonts w:eastAsia="Arial"/>
          <w:sz w:val="21"/>
          <w:rtl/>
          <w:lang w:val="prs-AF"/>
        </w:rPr>
        <w:t>•  مرحلهٔ دوم: دو طرف متن، آیکن و محل نمایش را تأیید کنند؛ سپس یک دورهٔ آزمایشی با لینک‌های کمپاین مورد توافق آغاز شود.</w:t>
      </w:r>
    </w:p>
    <w:p w:rsidR="00DF4A9C" w:rsidRDefault="00000000" w:rsidP="004F31E6">
      <w:pPr>
        <w:bidi/>
        <w:spacing w:after="60" w:line="269" w:lineRule="auto"/>
        <w:ind w:left="29" w:right="173" w:hanging="115"/>
      </w:pPr>
      <w:r>
        <w:rPr>
          <w:rFonts w:eastAsia="Arial"/>
          <w:sz w:val="21"/>
          <w:rtl/>
          <w:lang w:val="prs-AF"/>
        </w:rPr>
        <w:t>•  مرحلهٔ سوم: پس از دیدن میزان بازدید و نصب، دربارهٔ نمایش درون‌اپی یا همکاری API تصمیم گرفته شود. گزارش‌گیری باید با رضایت کاربر و سیاست‌های محرمیت هر دو طرف سازگار باشد.</w:t>
      </w:r>
    </w:p>
    <w:p w:rsidR="00DF4A9C" w:rsidRDefault="00000000" w:rsidP="004F31E6">
      <w:pPr>
        <w:pStyle w:val="Heading1"/>
        <w:bidi/>
        <w:spacing w:before="200" w:after="80" w:line="252" w:lineRule="auto"/>
      </w:pPr>
      <w:r>
        <w:rPr>
          <w:rFonts w:ascii="Arial" w:eastAsia="Arial" w:hAnsi="Arial" w:cs="Arial"/>
          <w:color w:val="1B5E45"/>
          <w:rtl/>
          <w:lang w:val="prs-AF"/>
        </w:rPr>
        <w:t>۶. اگر ادغام درون‌اپی در آینده خواسته شود</w:t>
      </w:r>
    </w:p>
    <w:p w:rsidR="00DF4A9C" w:rsidRDefault="00000000" w:rsidP="004F31E6">
      <w:pPr>
        <w:bidi/>
        <w:spacing w:after="100" w:line="283" w:lineRule="auto"/>
      </w:pPr>
      <w:r>
        <w:rPr>
          <w:rFonts w:eastAsia="Arial"/>
          <w:sz w:val="20"/>
          <w:rtl/>
          <w:lang w:val="prs-AF"/>
        </w:rPr>
        <w:t>اپ عبادت با React Native و Expo ساخته شده و برای برخی قابلیت‌ها مانند مکان‌یابی، قطب‌نما، پخش صدا و یادآوری اذان از امکانات خود موبایل استفاده می‌کند. بنابراین تبدیل کامل آن به SDK آماده و قراردادن مستقیم در اپ دیگر، کار یک‌مرحله‌ای نیست. برای نمایش داده‌هایی مانند مطالب روزانه، اذکار یا اطلاعات منتخب، یک API محدود و مستند می‌تواند راه مناسب‌تری باشد؛ رابط کاربری و تأیید نهایی در اختیار اتصالات می‌ماند. اگر اتصالات بخواهد صفحه‌های آمادهٔ عبادت را داخل اپ خود اجرا کند، باید دربارهٔ SDK سازگار با ساختار Android و iOS توافق شود.</w:t>
      </w:r>
    </w:p>
    <w:p w:rsidR="00DF4A9C" w:rsidRDefault="00000000" w:rsidP="004F31E6">
      <w:pPr>
        <w:bidi/>
        <w:spacing w:after="100" w:line="283" w:lineRule="auto"/>
      </w:pPr>
      <w:r>
        <w:rPr>
          <w:rFonts w:eastAsia="Arial"/>
          <w:sz w:val="20"/>
          <w:rtl/>
          <w:lang w:val="prs-AF"/>
        </w:rPr>
        <w:t>در هر دو حالت، دسترسی باید با توکن‌های مجاز، HTTPS، حداقل‌سازی داده‌ها و بررسی امنیتی انجام شود. کلیدهای محرمانه نباید داخل اپ موبایل قرار گیرند. موقعیت دقیق کاربر نیز فقط با رضایت روشن و در صورت ضرورت تبادله شود؛ اوقات نماز می‌تواند روی دستگاه محاسبه شود.</w:t>
      </w:r>
    </w:p>
    <w:p w:rsidR="00DF4A9C" w:rsidRDefault="00000000" w:rsidP="004F31E6">
      <w:pPr>
        <w:pStyle w:val="Heading1"/>
        <w:bidi/>
        <w:spacing w:before="200" w:after="80" w:line="252" w:lineRule="auto"/>
      </w:pPr>
      <w:r>
        <w:rPr>
          <w:rFonts w:ascii="Arial" w:eastAsia="Arial" w:hAnsi="Arial" w:cs="Arial"/>
          <w:color w:val="1B5E45"/>
          <w:rtl/>
          <w:lang w:val="prs-AF"/>
        </w:rPr>
        <w:t>۷. موارد درخواستی از اتصالات</w:t>
      </w:r>
    </w:p>
    <w:p w:rsidR="00DF4A9C" w:rsidRDefault="00000000" w:rsidP="004F31E6">
      <w:pPr>
        <w:bidi/>
        <w:spacing w:after="60" w:line="269" w:lineRule="auto"/>
        <w:ind w:left="29" w:right="173" w:hanging="115"/>
      </w:pPr>
      <w:r>
        <w:rPr>
          <w:rFonts w:eastAsia="Arial"/>
          <w:sz w:val="21"/>
          <w:rtl/>
          <w:lang w:val="prs-AF"/>
        </w:rPr>
        <w:t>•  تعیین مسئول از بخش اپلیکیشن، خدمات دیجیتال یا توسعهٔ کسب‌وکار برای بررسی پیشنهاد.</w:t>
      </w:r>
    </w:p>
    <w:p w:rsidR="00DF4A9C" w:rsidRDefault="00000000" w:rsidP="004F31E6">
      <w:pPr>
        <w:bidi/>
        <w:spacing w:after="60" w:line="269" w:lineRule="auto"/>
        <w:ind w:left="29" w:right="173" w:hanging="115"/>
      </w:pPr>
      <w:r>
        <w:rPr>
          <w:rFonts w:eastAsia="Arial"/>
          <w:sz w:val="21"/>
          <w:rtl/>
          <w:lang w:val="prs-AF"/>
        </w:rPr>
        <w:t xml:space="preserve">•  تأیید امکان ایجاد کارت یا پیوند دانلود عبادت </w:t>
      </w:r>
      <w:proofErr w:type="gramStart"/>
      <w:r>
        <w:rPr>
          <w:rFonts w:eastAsia="Arial"/>
          <w:sz w:val="21"/>
          <w:rtl/>
          <w:lang w:val="prs-AF"/>
        </w:rPr>
        <w:t>و اعلام</w:t>
      </w:r>
      <w:proofErr w:type="gramEnd"/>
      <w:r>
        <w:rPr>
          <w:rFonts w:eastAsia="Arial"/>
          <w:sz w:val="21"/>
          <w:rtl/>
          <w:lang w:val="prs-AF"/>
        </w:rPr>
        <w:t xml:space="preserve"> محل مناسب آن در </w:t>
      </w:r>
      <w:r w:rsidR="004F31E6">
        <w:rPr>
          <w:rFonts w:eastAsia="Arial"/>
          <w:sz w:val="21"/>
          <w:lang w:val="prs-AF"/>
        </w:rPr>
        <w:t>My e&amp; AFG</w:t>
      </w:r>
      <w:r>
        <w:rPr>
          <w:rFonts w:eastAsia="Arial"/>
          <w:sz w:val="21"/>
          <w:rtl/>
          <w:lang w:val="prs-AF"/>
        </w:rPr>
        <w:t>.</w:t>
      </w:r>
    </w:p>
    <w:p w:rsidR="00DF4A9C" w:rsidRDefault="00000000" w:rsidP="004F31E6">
      <w:pPr>
        <w:bidi/>
        <w:spacing w:after="60" w:line="269" w:lineRule="auto"/>
        <w:ind w:left="29" w:right="173" w:hanging="115"/>
      </w:pPr>
      <w:r>
        <w:rPr>
          <w:rFonts w:eastAsia="Arial"/>
          <w:sz w:val="21"/>
          <w:rtl/>
          <w:lang w:val="prs-AF"/>
        </w:rPr>
        <w:t>•  اعلام معیارهای پذیرش اپ، اندازه و قالب آیکن و تصاویر، مراحل بررسی، و زمان‌بندی نشر.</w:t>
      </w:r>
    </w:p>
    <w:p w:rsidR="00DF4A9C" w:rsidRDefault="00000000" w:rsidP="004F31E6">
      <w:pPr>
        <w:bidi/>
        <w:spacing w:after="60" w:line="269" w:lineRule="auto"/>
        <w:ind w:left="29" w:right="173" w:hanging="115"/>
      </w:pPr>
      <w:r>
        <w:rPr>
          <w:rFonts w:eastAsia="Arial"/>
          <w:sz w:val="21"/>
          <w:rtl/>
          <w:lang w:val="prs-AF"/>
        </w:rPr>
        <w:t>•  در صورت بررسی API یا SDK، ارائهٔ مستندات جاری، محیط آزمایشی، روش احراز هویت و الزامات امنیتی و تجارتی.</w:t>
      </w:r>
    </w:p>
    <w:p w:rsidR="00DF4A9C" w:rsidRDefault="00000000" w:rsidP="004F31E6">
      <w:pPr>
        <w:bidi/>
        <w:spacing w:after="60" w:line="269" w:lineRule="auto"/>
        <w:ind w:left="29" w:right="173" w:hanging="115"/>
      </w:pPr>
      <w:r>
        <w:rPr>
          <w:rFonts w:eastAsia="Arial"/>
          <w:sz w:val="21"/>
          <w:rtl/>
          <w:lang w:val="prs-AF"/>
        </w:rPr>
        <w:t>•  تعیین شیوهٔ همکاری، پشتیبانی، اطلاع‌رسانی کمپاین و هرگونه شرایط تجارتی پیش از نشر.</w:t>
      </w:r>
    </w:p>
    <w:p w:rsidR="00DF4A9C" w:rsidRDefault="00000000" w:rsidP="004F31E6">
      <w:pPr>
        <w:pStyle w:val="Heading1"/>
        <w:bidi/>
        <w:spacing w:before="200" w:after="80" w:line="252" w:lineRule="auto"/>
      </w:pPr>
      <w:r>
        <w:rPr>
          <w:rFonts w:ascii="Arial" w:eastAsia="Arial" w:hAnsi="Arial" w:cs="Arial"/>
          <w:color w:val="1B5E45"/>
          <w:rtl/>
          <w:lang w:val="prs-AF"/>
        </w:rPr>
        <w:t>۸. لینک‌ها و معلومات فنی</w:t>
      </w:r>
    </w:p>
    <w:p w:rsidR="00DF4A9C" w:rsidRDefault="00000000" w:rsidP="004F31E6">
      <w:pPr>
        <w:bidi/>
        <w:spacing w:after="20" w:line="283" w:lineRule="auto"/>
      </w:pPr>
      <w:r>
        <w:rPr>
          <w:rFonts w:eastAsia="Arial"/>
          <w:b/>
          <w:color w:val="1B5E45"/>
          <w:sz w:val="20"/>
          <w:rtl/>
          <w:lang w:val="prs-AF"/>
        </w:rPr>
        <w:t>نسخهٔ Android در Google Play:</w:t>
      </w:r>
    </w:p>
    <w:p w:rsidR="00DF4A9C" w:rsidRDefault="00000000" w:rsidP="004F31E6">
      <w:pPr>
        <w:bidi/>
        <w:spacing w:after="80" w:line="283" w:lineRule="auto"/>
      </w:pPr>
      <w:hyperlink r:id="rId9">
        <w:r>
          <w:rPr>
            <w:color w:val="1B5E45"/>
            <w:sz w:val="21"/>
            <w:u w:val="single"/>
            <w:rtl/>
          </w:rPr>
          <w:t>عبادت در Google Play</w:t>
        </w:r>
      </w:hyperlink>
    </w:p>
    <w:p w:rsidR="00DF4A9C" w:rsidRDefault="00000000" w:rsidP="004F31E6">
      <w:pPr>
        <w:bidi/>
        <w:spacing w:after="20" w:line="283" w:lineRule="auto"/>
      </w:pPr>
      <w:r>
        <w:rPr>
          <w:rFonts w:eastAsia="Arial"/>
          <w:b/>
          <w:color w:val="1B5E45"/>
          <w:sz w:val="20"/>
          <w:rtl/>
          <w:lang w:val="prs-AF"/>
        </w:rPr>
        <w:t>نسخهٔ iPhone و iPad در App Store:</w:t>
      </w:r>
    </w:p>
    <w:p w:rsidR="00DF4A9C" w:rsidRDefault="00000000" w:rsidP="004F31E6">
      <w:pPr>
        <w:bidi/>
        <w:spacing w:after="80" w:line="283" w:lineRule="auto"/>
      </w:pPr>
      <w:hyperlink r:id="rId10">
        <w:r>
          <w:rPr>
            <w:color w:val="1B5E45"/>
            <w:sz w:val="21"/>
            <w:u w:val="single"/>
            <w:rtl/>
          </w:rPr>
          <w:t>عبادت در App Store</w:t>
        </w:r>
      </w:hyperlink>
    </w:p>
    <w:p w:rsidR="00DF4A9C" w:rsidRDefault="00000000" w:rsidP="004F31E6">
      <w:pPr>
        <w:bidi/>
        <w:spacing w:after="40" w:line="259" w:lineRule="auto"/>
      </w:pPr>
      <w:r>
        <w:rPr>
          <w:rFonts w:eastAsia="Arial"/>
          <w:b/>
          <w:color w:val="1B5E45"/>
          <w:sz w:val="20"/>
          <w:rtl/>
          <w:lang w:val="prs-AF"/>
        </w:rPr>
        <w:t xml:space="preserve">شناسهٔ Android:  </w:t>
      </w:r>
      <w:r>
        <w:rPr>
          <w:rFonts w:eastAsia="Arial"/>
          <w:color w:val="596773"/>
          <w:sz w:val="20"/>
          <w:rtl/>
          <w:lang w:val="prs-AF"/>
        </w:rPr>
        <w:t>com.afghandev.ebadat</w:t>
      </w:r>
    </w:p>
    <w:p w:rsidR="00DF4A9C" w:rsidRDefault="00000000" w:rsidP="004F31E6">
      <w:pPr>
        <w:bidi/>
        <w:spacing w:after="40" w:line="259" w:lineRule="auto"/>
      </w:pPr>
      <w:r>
        <w:rPr>
          <w:rFonts w:eastAsia="Arial"/>
          <w:b/>
          <w:color w:val="1B5E45"/>
          <w:sz w:val="20"/>
          <w:rtl/>
          <w:lang w:val="prs-AF"/>
        </w:rPr>
        <w:t xml:space="preserve">شناسهٔ iOS:  </w:t>
      </w:r>
      <w:r>
        <w:rPr>
          <w:rFonts w:eastAsia="Arial"/>
          <w:color w:val="596773"/>
          <w:sz w:val="20"/>
          <w:rtl/>
          <w:lang w:val="prs-AF"/>
        </w:rPr>
        <w:t>com.afghandev.ebadat</w:t>
      </w:r>
    </w:p>
    <w:p w:rsidR="00DF4A9C" w:rsidRDefault="00000000" w:rsidP="004F31E6">
      <w:pPr>
        <w:bidi/>
        <w:spacing w:after="40" w:line="259" w:lineRule="auto"/>
      </w:pPr>
      <w:r>
        <w:rPr>
          <w:rFonts w:eastAsia="Arial"/>
          <w:b/>
          <w:color w:val="1B5E45"/>
          <w:sz w:val="20"/>
          <w:rtl/>
          <w:lang w:val="prs-AF"/>
        </w:rPr>
        <w:t xml:space="preserve">تماس تیم عبادت:  </w:t>
      </w:r>
      <w:r>
        <w:rPr>
          <w:rFonts w:eastAsia="Arial"/>
          <w:color w:val="596773"/>
          <w:sz w:val="20"/>
          <w:rtl/>
          <w:lang w:val="prs-AF"/>
        </w:rPr>
        <w:t>info@afghan.dev | +93 78 750 6666</w:t>
      </w:r>
    </w:p>
    <w:sectPr w:rsidR="00DF4A9C" w:rsidSect="00034616">
      <w:footerReference w:type="default" r:id="rId11"/>
      <w:pgSz w:w="11909" w:h="16834"/>
      <w:pgMar w:top="979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811C7" w:rsidRDefault="005811C7">
      <w:pPr>
        <w:spacing w:after="0" w:line="240" w:lineRule="auto"/>
      </w:pPr>
      <w:r>
        <w:separator/>
      </w:r>
    </w:p>
  </w:endnote>
  <w:endnote w:type="continuationSeparator" w:id="0">
    <w:p w:rsidR="005811C7" w:rsidRDefault="00581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F4A9C" w:rsidRDefault="00000000">
    <w:pPr>
      <w:pStyle w:val="Footer"/>
      <w:bidi/>
      <w:spacing w:before="80"/>
      <w:jc w:val="center"/>
    </w:pPr>
    <w:r>
      <w:rPr>
        <w:rFonts w:eastAsia="Arial"/>
        <w:color w:val="596773"/>
        <w:sz w:val="17"/>
        <w:rtl/>
        <w:lang w:val="prs-AF"/>
      </w:rPr>
      <w:t xml:space="preserve">پیشنهاد همکاری | تیم عبادت  •  صفحهٔ </w:t>
    </w:r>
    <w:r>
      <w:fldChar w:fldCharType="begin"/>
    </w:r>
    <w:r>
      <w:instrText>PAGE</w:instrText>
    </w:r>
    <w:r>
      <w:fldChar w:fldCharType="separate"/>
    </w:r>
    <w:r w:rsidR="004F31E6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811C7" w:rsidRDefault="005811C7">
      <w:pPr>
        <w:spacing w:after="0" w:line="240" w:lineRule="auto"/>
      </w:pPr>
      <w:r>
        <w:separator/>
      </w:r>
    </w:p>
  </w:footnote>
  <w:footnote w:type="continuationSeparator" w:id="0">
    <w:p w:rsidR="005811C7" w:rsidRDefault="005811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420513">
    <w:abstractNumId w:val="8"/>
  </w:num>
  <w:num w:numId="2" w16cid:durableId="286159372">
    <w:abstractNumId w:val="6"/>
  </w:num>
  <w:num w:numId="3" w16cid:durableId="1274437799">
    <w:abstractNumId w:val="5"/>
  </w:num>
  <w:num w:numId="4" w16cid:durableId="496120365">
    <w:abstractNumId w:val="4"/>
  </w:num>
  <w:num w:numId="5" w16cid:durableId="173109101">
    <w:abstractNumId w:val="7"/>
  </w:num>
  <w:num w:numId="6" w16cid:durableId="726612275">
    <w:abstractNumId w:val="3"/>
  </w:num>
  <w:num w:numId="7" w16cid:durableId="674041625">
    <w:abstractNumId w:val="2"/>
  </w:num>
  <w:num w:numId="8" w16cid:durableId="172187033">
    <w:abstractNumId w:val="1"/>
  </w:num>
  <w:num w:numId="9" w16cid:durableId="54934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0B8"/>
    <w:rsid w:val="004F31E6"/>
    <w:rsid w:val="005811C7"/>
    <w:rsid w:val="00AA1D8D"/>
    <w:rsid w:val="00B278D9"/>
    <w:rsid w:val="00B47730"/>
    <w:rsid w:val="00CB0664"/>
    <w:rsid w:val="00DF4A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8C9E15"/>
  <w14:defaultImageDpi w14:val="300"/>
  <w15:docId w15:val="{5C762E80-E665-0C4D-A249-42737137D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  <w:color w:val="1F29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F31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fghan.dev/ebada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apps.apple.com/dm/app/%D8%B9%D8%A8%D8%A7%D8%AF%D8%AA-ebadat/id678883552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lay.google.com/store/apps/details?id=com.afghandev.ebad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پیشنهاد ادغام آپ عبادت در My Etisalat AFG</vt:lpstr>
    </vt:vector>
  </TitlesOfParts>
  <Manager/>
  <Company/>
  <LinksUpToDate>false</LinksUpToDate>
  <CharactersWithSpaces>4982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پیشنهاد ادغام آپ عبادت در My Etisalat AFG</dc:title>
  <dc:subject>درخواست ایجاد جایگاه معرفی و دانلود آپ عبادت در اپ اتصالات افغانستان</dc:subject>
  <dc:creator>Afghan.dev | تیم توسعهٔ عبادت</dc:creator>
  <cp:keywords>عبادت، اتصالات افغانستان، My Etisalat AFG، API، SDK</cp:keywords>
  <dc:description>generated by python-docx</dc:description>
  <cp:lastModifiedBy>Aladdin</cp:lastModifiedBy>
  <cp:revision>3</cp:revision>
  <dcterms:created xsi:type="dcterms:W3CDTF">2026-09-30T12:49:00Z</dcterms:created>
  <dcterms:modified xsi:type="dcterms:W3CDTF">2026-09-30T12:49:00Z</dcterms:modified>
  <cp:category/>
</cp:coreProperties>
</file>